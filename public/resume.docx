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9A8B" w14:textId="77777777" w:rsidR="00186420" w:rsidRDefault="00000000">
      <w:pPr>
        <w:jc w:val="center"/>
      </w:pPr>
      <w:r>
        <w:rPr>
          <w:b/>
          <w:sz w:val="34"/>
        </w:rPr>
        <w:t>VINITH KUMAR</w:t>
      </w:r>
    </w:p>
    <w:p w14:paraId="7204AE92" w14:textId="77777777" w:rsidR="00186420" w:rsidRDefault="00000000">
      <w:pPr>
        <w:jc w:val="center"/>
      </w:pPr>
      <w:r>
        <w:rPr>
          <w:sz w:val="21"/>
        </w:rPr>
        <w:t>Business Analyst | Product Owner</w:t>
      </w:r>
    </w:p>
    <w:p w14:paraId="38A9FC58" w14:textId="3897A43C" w:rsidR="00186420" w:rsidRDefault="00000000">
      <w:pPr>
        <w:jc w:val="center"/>
      </w:pPr>
      <w:r>
        <w:rPr>
          <w:sz w:val="16"/>
        </w:rPr>
        <w:t xml:space="preserve">Salem, Tamil Nadu | +91 9597024636 | vinithkumar9222@gmail.com | </w:t>
      </w:r>
      <w:hyperlink r:id="rId6" w:history="1">
        <w:proofErr w:type="spellStart"/>
        <w:r w:rsidR="0062240E" w:rsidRPr="0079560D">
          <w:rPr>
            <w:rStyle w:val="Hyperlink"/>
            <w:b/>
            <w:sz w:val="19"/>
          </w:rPr>
          <w:t>linke</w:t>
        </w:r>
        <w:r w:rsidR="0062240E" w:rsidRPr="0079560D">
          <w:rPr>
            <w:rStyle w:val="Hyperlink"/>
            <w:b/>
            <w:sz w:val="19"/>
          </w:rPr>
          <w:t>d</w:t>
        </w:r>
        <w:r w:rsidR="0062240E" w:rsidRPr="0079560D">
          <w:rPr>
            <w:rStyle w:val="Hyperlink"/>
            <w:b/>
            <w:sz w:val="19"/>
          </w:rPr>
          <w:t>in</w:t>
        </w:r>
        <w:proofErr w:type="spellEnd"/>
      </w:hyperlink>
      <w:r w:rsidR="0079560D">
        <w:rPr>
          <w:sz w:val="16"/>
        </w:rPr>
        <w:t xml:space="preserve"> | </w:t>
      </w:r>
      <w:hyperlink r:id="rId7" w:tgtFrame="_blank" w:history="1">
        <w:proofErr w:type="spellStart"/>
        <w:r w:rsidR="0062240E" w:rsidRPr="0062240E">
          <w:rPr>
            <w:rStyle w:val="Hyperlink"/>
            <w:b/>
            <w:bCs/>
            <w:sz w:val="16"/>
          </w:rPr>
          <w:t>vinith</w:t>
        </w:r>
        <w:proofErr w:type="spellEnd"/>
        <w:r w:rsidR="0062240E" w:rsidRPr="0062240E">
          <w:rPr>
            <w:rStyle w:val="Hyperlink"/>
            <w:b/>
            <w:bCs/>
            <w:sz w:val="16"/>
          </w:rPr>
          <w:t>-portfolio-</w:t>
        </w:r>
        <w:proofErr w:type="spellStart"/>
        <w:r w:rsidR="0062240E" w:rsidRPr="0062240E">
          <w:rPr>
            <w:rStyle w:val="Hyperlink"/>
            <w:b/>
            <w:bCs/>
            <w:sz w:val="16"/>
          </w:rPr>
          <w:t>n</w:t>
        </w:r>
        <w:r w:rsidR="0062240E" w:rsidRPr="0062240E">
          <w:rPr>
            <w:rStyle w:val="Hyperlink"/>
            <w:b/>
            <w:bCs/>
            <w:sz w:val="16"/>
          </w:rPr>
          <w:t>avy.vercel.app</w:t>
        </w:r>
        <w:proofErr w:type="spellEnd"/>
      </w:hyperlink>
    </w:p>
    <w:p w14:paraId="6C42859F" w14:textId="58FD4BA6" w:rsidR="00186420" w:rsidRDefault="00000000">
      <w:pPr>
        <w:pBdr>
          <w:bottom w:val="single" w:sz="4" w:space="1" w:color="808080"/>
        </w:pBdr>
        <w:spacing w:before="110" w:after="40"/>
      </w:pPr>
      <w:r>
        <w:rPr>
          <w:b/>
          <w:sz w:val="19"/>
        </w:rPr>
        <w:t>PROFESSIONAL SUMMARY</w:t>
      </w:r>
    </w:p>
    <w:p w14:paraId="4F0D13CE" w14:textId="77777777" w:rsidR="00186420" w:rsidRDefault="00000000">
      <w:r>
        <w:t>Business Analyst with 2+ years of experience in requirement gathering, client handling and Agile delivery. Currently working as a Business Analyst / Product Owner at ZentelAI, handling requirements, backlog, stakeholder communication, documentation, testing and delivery coordination. Experienced in manual testing, test case and test script creation, Excel analysis and basic MySQL validation, with basic exposure to Playwright and cloud-based environments.</w:t>
      </w:r>
    </w:p>
    <w:p w14:paraId="43BDA72B" w14:textId="77777777" w:rsidR="00186420" w:rsidRDefault="00000000">
      <w:pPr>
        <w:pBdr>
          <w:bottom w:val="single" w:sz="4" w:space="1" w:color="808080"/>
        </w:pBdr>
        <w:spacing w:before="110" w:after="40"/>
      </w:pPr>
      <w:r>
        <w:rPr>
          <w:b/>
          <w:sz w:val="19"/>
        </w:rPr>
        <w:t>SKILLS</w:t>
      </w:r>
    </w:p>
    <w:p w14:paraId="5DC2F496" w14:textId="60A529DD" w:rsidR="00186420" w:rsidRDefault="00000000">
      <w:r>
        <w:t>Requirement Gathering, Stakeholder Management, Client Communication, Functional Documentation, User Stories, Process Flows, Wireframing, Agile/Scrum, Product Backlog Management, Manual Testing, Test Case Writing, QA/UAT Support, Defect Validation, Data Validation, Root Cause Analysis, Excel (Pivot Tables), Basic MySQL, Playwright (Basic), Balsamiq, ER Diagrams, Task Tracking</w:t>
      </w:r>
      <w:r w:rsidR="0079560D">
        <w:t xml:space="preserve">. </w:t>
      </w:r>
    </w:p>
    <w:p w14:paraId="1B2E01C6" w14:textId="77777777" w:rsidR="00186420" w:rsidRDefault="00000000">
      <w:pPr>
        <w:pBdr>
          <w:bottom w:val="single" w:sz="4" w:space="1" w:color="808080"/>
        </w:pBdr>
        <w:spacing w:before="110" w:after="40"/>
      </w:pPr>
      <w:r>
        <w:rPr>
          <w:b/>
          <w:sz w:val="19"/>
        </w:rPr>
        <w:t>PROFESSIONAL EXPERIENCE</w:t>
      </w:r>
    </w:p>
    <w:p w14:paraId="4F06D641" w14:textId="77777777" w:rsidR="00186420" w:rsidRDefault="00000000">
      <w:pPr>
        <w:spacing w:before="50" w:after="0"/>
      </w:pPr>
      <w:r>
        <w:rPr>
          <w:b/>
          <w:sz w:val="19"/>
        </w:rPr>
        <w:t>Business Analyst / Product Owner – ZentelAI</w:t>
      </w:r>
      <w:r>
        <w:rPr>
          <w:i/>
        </w:rPr>
        <w:t xml:space="preserve"> | May 2025 – Present</w:t>
      </w:r>
    </w:p>
    <w:p w14:paraId="545666D6" w14:textId="77777777" w:rsidR="00186420" w:rsidRDefault="00000000">
      <w:pPr>
        <w:spacing w:after="22"/>
        <w:ind w:left="245" w:hanging="173"/>
      </w:pPr>
      <w:r>
        <w:t>• Gather requirements from clients and stakeholders and document them for the development team.</w:t>
      </w:r>
    </w:p>
    <w:p w14:paraId="11B3F6D0" w14:textId="77777777" w:rsidR="00186420" w:rsidRDefault="00000000">
      <w:pPr>
        <w:spacing w:after="22"/>
        <w:ind w:left="245" w:hanging="173"/>
      </w:pPr>
      <w:r>
        <w:t>• Conduct stakeholder discussions to understand project goals, current status, requirements, issues and changes.</w:t>
      </w:r>
    </w:p>
    <w:p w14:paraId="40103F96" w14:textId="77777777" w:rsidR="00186420" w:rsidRDefault="00000000">
      <w:pPr>
        <w:spacing w:after="22"/>
        <w:ind w:left="245" w:hanging="173"/>
      </w:pPr>
      <w:r>
        <w:t>• Maintain continuous communication with stakeholders to clarify requirements and keep the project aligned with business needs.</w:t>
      </w:r>
    </w:p>
    <w:p w14:paraId="4A6435E8" w14:textId="77777777" w:rsidR="00186420" w:rsidRDefault="00000000">
      <w:pPr>
        <w:spacing w:after="22"/>
        <w:ind w:left="245" w:hanging="173"/>
      </w:pPr>
      <w:r>
        <w:t>• Manage product backlog, priorities, requirements and delivery timelines as Product Owner.</w:t>
      </w:r>
    </w:p>
    <w:p w14:paraId="0174EC03" w14:textId="77777777" w:rsidR="00186420" w:rsidRDefault="00000000">
      <w:pPr>
        <w:spacing w:after="22"/>
        <w:ind w:left="245" w:hanging="173"/>
      </w:pPr>
      <w:r>
        <w:t>• Prepare user stories, requirement documents, test cases, test scripts and other project documentation.</w:t>
      </w:r>
    </w:p>
    <w:p w14:paraId="7D8EE3B0" w14:textId="77777777" w:rsidR="00186420" w:rsidRDefault="00000000">
      <w:pPr>
        <w:spacing w:after="22"/>
        <w:ind w:left="245" w:hanging="173"/>
      </w:pPr>
      <w:r>
        <w:t>• Work with developers to clarify requirements and review completed work against the expected functionality.</w:t>
      </w:r>
    </w:p>
    <w:p w14:paraId="6DC1C468" w14:textId="77777777" w:rsidR="00186420" w:rsidRDefault="00000000">
      <w:pPr>
        <w:spacing w:after="22"/>
        <w:ind w:left="245" w:hanging="173"/>
      </w:pPr>
      <w:r>
        <w:t>• Perform manual testing and validate application functionality against business requirements.</w:t>
      </w:r>
    </w:p>
    <w:p w14:paraId="3D98BDB2" w14:textId="77777777" w:rsidR="00186420" w:rsidRDefault="00000000">
      <w:pPr>
        <w:spacing w:after="22"/>
        <w:ind w:left="245" w:hanging="173"/>
      </w:pPr>
      <w:r>
        <w:t>• Create and execute test cases and test scripts and document issues found during testing.</w:t>
      </w:r>
    </w:p>
    <w:p w14:paraId="27B22F81" w14:textId="77777777" w:rsidR="00186420" w:rsidRDefault="00000000">
      <w:pPr>
        <w:spacing w:after="22"/>
        <w:ind w:left="245" w:hanging="173"/>
      </w:pPr>
      <w:r>
        <w:t>• Have basic hands-on experience with Playwright for test automation and scripting.</w:t>
      </w:r>
    </w:p>
    <w:p w14:paraId="79D53988" w14:textId="77777777" w:rsidR="00186420" w:rsidRDefault="00000000">
      <w:pPr>
        <w:spacing w:after="22"/>
        <w:ind w:left="245" w:hanging="173"/>
      </w:pPr>
      <w:r>
        <w:t>• Use Excel and pivot tables for analysis and perform basic MySQL checks for data validation.</w:t>
      </w:r>
    </w:p>
    <w:p w14:paraId="040D162A" w14:textId="77777777" w:rsidR="00186420" w:rsidRDefault="00000000">
      <w:pPr>
        <w:spacing w:after="22"/>
        <w:ind w:left="245" w:hanging="173"/>
      </w:pPr>
      <w:r>
        <w:t>• Participate in sprint planning, daily stand-ups, sprint reviews, stakeholder meetings and other Agile activities.</w:t>
      </w:r>
    </w:p>
    <w:p w14:paraId="0517F133" w14:textId="77777777" w:rsidR="00186420" w:rsidRDefault="00000000">
      <w:pPr>
        <w:spacing w:after="22"/>
        <w:ind w:left="245" w:hanging="173"/>
      </w:pPr>
      <w:r>
        <w:t>• Work across Business Analysis, Product Ownership, testing, documentation, stakeholder communication and delivery coordination as part of the project.</w:t>
      </w:r>
    </w:p>
    <w:p w14:paraId="028CDDE4" w14:textId="77777777" w:rsidR="00186420" w:rsidRDefault="00000000">
      <w:pPr>
        <w:spacing w:before="50" w:after="0"/>
      </w:pPr>
      <w:r>
        <w:rPr>
          <w:b/>
          <w:sz w:val="19"/>
        </w:rPr>
        <w:t>Business Analyst – NeartekPod APAC Technologies Pvt. Ltd.</w:t>
      </w:r>
      <w:r>
        <w:rPr>
          <w:i/>
        </w:rPr>
        <w:t xml:space="preserve"> | May 2024 – Apr 2025</w:t>
      </w:r>
    </w:p>
    <w:p w14:paraId="71291552" w14:textId="77777777" w:rsidR="00186420" w:rsidRDefault="00000000">
      <w:pPr>
        <w:spacing w:after="22"/>
        <w:ind w:left="245" w:hanging="173"/>
      </w:pPr>
      <w:r>
        <w:t>• Worked on the Jacana Warranty project and handled requirement gathering and project documentation.</w:t>
      </w:r>
    </w:p>
    <w:p w14:paraId="5023CC0C" w14:textId="77777777" w:rsidR="00186420" w:rsidRDefault="00000000">
      <w:pPr>
        <w:spacing w:after="22"/>
        <w:ind w:left="245" w:hanging="173"/>
      </w:pPr>
      <w:r>
        <w:t>• Discussed requirements with the client and converted them into tasks and functional details for development and QA teams.</w:t>
      </w:r>
    </w:p>
    <w:p w14:paraId="0857D070" w14:textId="77777777" w:rsidR="00186420" w:rsidRDefault="00000000">
      <w:pPr>
        <w:spacing w:after="22"/>
        <w:ind w:left="245" w:hanging="173"/>
      </w:pPr>
      <w:r>
        <w:t>• Created wireframes, process flows and use cases to explain the expected application flow.</w:t>
      </w:r>
    </w:p>
    <w:p w14:paraId="2BE417A1" w14:textId="77777777" w:rsidR="00186420" w:rsidRDefault="00000000">
      <w:pPr>
        <w:spacing w:after="22"/>
        <w:ind w:left="245" w:hanging="173"/>
      </w:pPr>
      <w:r>
        <w:t>• Worked on customer, product, policy, service request and claims related workflows.</w:t>
      </w:r>
    </w:p>
    <w:p w14:paraId="686B4524" w14:textId="77777777" w:rsidR="00186420" w:rsidRDefault="00000000">
      <w:pPr>
        <w:spacing w:after="22"/>
        <w:ind w:left="245" w:hanging="173"/>
      </w:pPr>
      <w:r>
        <w:t>• Worked with QA to review test scenarios, test fixes and make sure the delivered functionality matched the requirement.</w:t>
      </w:r>
    </w:p>
    <w:p w14:paraId="7648651E" w14:textId="77777777" w:rsidR="00186420" w:rsidRDefault="00000000">
      <w:pPr>
        <w:spacing w:after="22"/>
        <w:ind w:left="245" w:hanging="173"/>
      </w:pPr>
      <w:r>
        <w:t>• Checked functional and data issues by comparing expected and actual behaviour and discussed required fixes with the technical team.</w:t>
      </w:r>
    </w:p>
    <w:p w14:paraId="525C3771" w14:textId="77777777" w:rsidR="00186420" w:rsidRDefault="00000000">
      <w:pPr>
        <w:spacing w:after="22"/>
        <w:ind w:left="245" w:hanging="173"/>
      </w:pPr>
      <w:r>
        <w:t>• Worked on requirements related to AI/OCR document processing, data extraction, validation and consistency checks.</w:t>
      </w:r>
    </w:p>
    <w:p w14:paraId="36C7DA85" w14:textId="77777777" w:rsidR="00186420" w:rsidRDefault="00000000">
      <w:pPr>
        <w:spacing w:after="22"/>
        <w:ind w:left="245" w:hanging="173"/>
      </w:pPr>
      <w:r>
        <w:t>• Supported role-based access and workflow requirements across different users and project areas.</w:t>
      </w:r>
    </w:p>
    <w:p w14:paraId="2C16EC72" w14:textId="77777777" w:rsidR="00186420" w:rsidRDefault="00000000">
      <w:pPr>
        <w:spacing w:after="22"/>
        <w:ind w:left="245" w:hanging="173"/>
      </w:pPr>
      <w:r>
        <w:t>• Awarded 'Client Commitment' for project contribution and execution.</w:t>
      </w:r>
    </w:p>
    <w:p w14:paraId="067999E0" w14:textId="77777777" w:rsidR="00186420" w:rsidRDefault="00000000">
      <w:pPr>
        <w:spacing w:before="50" w:after="0"/>
      </w:pPr>
      <w:r>
        <w:rPr>
          <w:b/>
          <w:sz w:val="19"/>
        </w:rPr>
        <w:t>Financial Planning Manager – HDFC Life</w:t>
      </w:r>
      <w:r>
        <w:rPr>
          <w:i/>
        </w:rPr>
        <w:t xml:space="preserve"> | May 2023 – May 2024</w:t>
      </w:r>
    </w:p>
    <w:p w14:paraId="0210CC4B" w14:textId="77777777" w:rsidR="00186420" w:rsidRDefault="00000000">
      <w:pPr>
        <w:spacing w:after="22"/>
        <w:ind w:left="245" w:hanging="173"/>
      </w:pPr>
      <w:r>
        <w:t>• Created financial forecasting models to support sales and operational planning.</w:t>
      </w:r>
    </w:p>
    <w:p w14:paraId="597A0946" w14:textId="77777777" w:rsidR="00186420" w:rsidRDefault="00000000">
      <w:pPr>
        <w:spacing w:after="22"/>
        <w:ind w:left="245" w:hanging="173"/>
      </w:pPr>
      <w:r>
        <w:t>• Reviewed sales data and trends for planning and business decisions.</w:t>
      </w:r>
    </w:p>
    <w:p w14:paraId="39C2ACD5" w14:textId="77777777" w:rsidR="00186420" w:rsidRDefault="00000000">
      <w:pPr>
        <w:spacing w:after="22"/>
        <w:ind w:left="245" w:hanging="173"/>
      </w:pPr>
      <w:r>
        <w:t>• Worked on improving sales and marketing workflows through analysis.</w:t>
      </w:r>
    </w:p>
    <w:p w14:paraId="7C6D2F28" w14:textId="77777777" w:rsidR="00186420" w:rsidRDefault="00000000">
      <w:pPr>
        <w:spacing w:after="22"/>
        <w:ind w:left="245" w:hanging="173"/>
      </w:pPr>
      <w:r>
        <w:t>• Contributed to a Pan-India planning initiative that achieved 2nd place.</w:t>
      </w:r>
    </w:p>
    <w:p w14:paraId="03B71230" w14:textId="77777777" w:rsidR="00186420" w:rsidRDefault="00000000">
      <w:pPr>
        <w:pBdr>
          <w:bottom w:val="single" w:sz="4" w:space="1" w:color="808080"/>
        </w:pBdr>
        <w:spacing w:before="110" w:after="40"/>
      </w:pPr>
      <w:r>
        <w:rPr>
          <w:b/>
          <w:sz w:val="19"/>
        </w:rPr>
        <w:t>EDUCATION</w:t>
      </w:r>
    </w:p>
    <w:p w14:paraId="21416A45" w14:textId="77777777" w:rsidR="00186420" w:rsidRDefault="00000000">
      <w:pPr>
        <w:spacing w:after="20"/>
      </w:pPr>
      <w:r>
        <w:rPr>
          <w:b/>
        </w:rPr>
        <w:t>Master of Business Administration (MBA) – Hindusthan College</w:t>
      </w:r>
      <w:r>
        <w:t xml:space="preserve"> | 2020 – 2022</w:t>
      </w:r>
    </w:p>
    <w:p w14:paraId="317DC99A" w14:textId="6C95B23F" w:rsidR="00186420" w:rsidRDefault="00000000" w:rsidP="0062240E">
      <w:pPr>
        <w:spacing w:after="20"/>
      </w:pPr>
      <w:r>
        <w:rPr>
          <w:b/>
        </w:rPr>
        <w:t>Bachelor of Business Administration (BBA) – Karpagam University</w:t>
      </w:r>
      <w:r>
        <w:t xml:space="preserve"> | 2016 – 2019</w:t>
      </w:r>
    </w:p>
    <w:sectPr w:rsidR="00186420"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711633">
    <w:abstractNumId w:val="8"/>
  </w:num>
  <w:num w:numId="2" w16cid:durableId="1907496716">
    <w:abstractNumId w:val="6"/>
  </w:num>
  <w:num w:numId="3" w16cid:durableId="390274837">
    <w:abstractNumId w:val="5"/>
  </w:num>
  <w:num w:numId="4" w16cid:durableId="2114548855">
    <w:abstractNumId w:val="4"/>
  </w:num>
  <w:num w:numId="5" w16cid:durableId="1820150432">
    <w:abstractNumId w:val="7"/>
  </w:num>
  <w:num w:numId="6" w16cid:durableId="820388829">
    <w:abstractNumId w:val="3"/>
  </w:num>
  <w:num w:numId="7" w16cid:durableId="1765225697">
    <w:abstractNumId w:val="2"/>
  </w:num>
  <w:num w:numId="8" w16cid:durableId="1555890942">
    <w:abstractNumId w:val="1"/>
  </w:num>
  <w:num w:numId="9" w16cid:durableId="19771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358"/>
    <w:rsid w:val="0015074B"/>
    <w:rsid w:val="00186420"/>
    <w:rsid w:val="0029639D"/>
    <w:rsid w:val="00326F90"/>
    <w:rsid w:val="0062240E"/>
    <w:rsid w:val="007956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C9B73"/>
  <w14:defaultImageDpi w14:val="300"/>
  <w15:docId w15:val="{CEEB98BF-7902-454D-AFBC-B9729EE2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560D"/>
    <w:rPr>
      <w:color w:val="0000FF" w:themeColor="hyperlink"/>
      <w:u w:val="single"/>
    </w:rPr>
  </w:style>
  <w:style w:type="character" w:styleId="UnresolvedMention">
    <w:name w:val="Unresolved Mention"/>
    <w:basedOn w:val="DefaultParagraphFont"/>
    <w:uiPriority w:val="99"/>
    <w:semiHidden/>
    <w:unhideWhenUsed/>
    <w:rsid w:val="0079560D"/>
    <w:rPr>
      <w:color w:val="605E5C"/>
      <w:shd w:val="clear" w:color="auto" w:fill="E1DFDD"/>
    </w:rPr>
  </w:style>
  <w:style w:type="character" w:styleId="FollowedHyperlink">
    <w:name w:val="FollowedHyperlink"/>
    <w:basedOn w:val="DefaultParagraphFont"/>
    <w:uiPriority w:val="99"/>
    <w:semiHidden/>
    <w:unhideWhenUsed/>
    <w:rsid w:val="006224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safety/go/?url=https%3A%2F%2Fvinith-portfolio-navy%2Evercel%2Eapp%2F&amp;urlhash=4SWP&amp;mt=2cu9cVRknBUzeEEK6lJ-SBUeY5r8mDbOGBWvBKoewJRVWi5ufDDnVGRP6JC0bAgBcLT2xKJgjC7s__vIHVjzF15J6VXV&amp;isSdui=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vinith-kumar922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VINITH KUMAR</cp:lastModifiedBy>
  <cp:revision>2</cp:revision>
  <dcterms:created xsi:type="dcterms:W3CDTF">2013-12-23T23:15:00Z</dcterms:created>
  <dcterms:modified xsi:type="dcterms:W3CDTF">2026-09-27T12:04:00Z</dcterms:modified>
  <cp:category/>
</cp:coreProperties>
</file>